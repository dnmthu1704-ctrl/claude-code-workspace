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Biên bản họp - TMA Solutions - 03-07-2026</w:t>
      </w:r>
    </w:p>
    <w:p>
      <w:pPr>
        <w:pStyle w:val="Heading1"/>
      </w:pPr>
      <w:r>
        <w:t>I. THÔNG TIN BUỔI HỌP</w:t>
      </w:r>
    </w:p>
    <w:tbl>
      <w:tblPr>
        <w:tblStyle w:val="TableGrid"/>
        <w:tblW w:type="auto" w:w="0"/>
        <w:tblLook w:firstColumn="1" w:firstRow="1" w:lastColumn="0" w:lastRow="0" w:noHBand="0" w:noVBand="1" w:val="04A0"/>
      </w:tblPr>
      <w:tblGrid>
        <w:gridCol w:w="4320"/>
        <w:gridCol w:w="4320"/>
      </w:tblGrid>
      <w:tr>
        <w:tc>
          <w:tcPr>
            <w:tcW w:type="dxa" w:w="4320"/>
          </w:tcPr>
          <w:p>
            <w:r>
              <w:rPr>
                <w:b/>
              </w:rPr>
              <w:t>Ngày họp</w:t>
            </w:r>
          </w:p>
        </w:tc>
        <w:tc>
          <w:tcPr>
            <w:tcW w:type="dxa" w:w="4320"/>
          </w:tcPr>
          <w:p>
            <w:r>
              <w:t>03-07-2026</w:t>
            </w:r>
          </w:p>
        </w:tc>
      </w:tr>
      <w:tr>
        <w:tc>
          <w:tcPr>
            <w:tcW w:type="dxa" w:w="4320"/>
          </w:tcPr>
          <w:p>
            <w:r>
              <w:rPr>
                <w:b/>
              </w:rPr>
              <w:t>Client / Dự án</w:t>
            </w:r>
          </w:p>
        </w:tc>
        <w:tc>
          <w:tcPr>
            <w:tcW w:type="dxa" w:w="4320"/>
          </w:tcPr>
          <w:p>
            <w:r>
              <w:t>TMA Solutions</w:t>
            </w:r>
          </w:p>
        </w:tc>
      </w:tr>
      <w:tr>
        <w:tc>
          <w:tcPr>
            <w:tcW w:type="dxa" w:w="4320"/>
          </w:tcPr>
          <w:p>
            <w:r>
              <w:rPr>
                <w:b/>
              </w:rPr>
              <w:t>Thành phần tham dự</w:t>
            </w:r>
          </w:p>
        </w:tc>
        <w:tc>
          <w:tcPr>
            <w:tcW w:type="dxa" w:w="4320"/>
          </w:tcPr>
          <w:p>
            <w:r>
              <w:t>Đặng Ngọc Minh Thư (Account PM), Phí Thanh Huyền (GEO), Nguyễn Việt Thắng (CRO/SEO), Phan Thị Thảo Ngân (SEO/AIO), Nguyễn Kiều Duyên (Client)</w:t>
            </w:r>
          </w:p>
        </w:tc>
      </w:tr>
    </w:tbl>
    <w:p/>
    <w:p>
      <w:pPr>
        <w:pStyle w:val="Heading1"/>
      </w:pPr>
      <w:r>
        <w:t>II. NỘI DUNG THẢO LUẬN</w:t>
      </w:r>
    </w:p>
    <w:p>
      <w:pPr>
        <w:pStyle w:val="ListNumber"/>
      </w:pPr>
      <w:r>
        <w:t>1. RECAP HỌP 03/07 cc c @Nguyễn Kiều Duyên (🌨️)</w:t>
      </w:r>
    </w:p>
    <w:p>
      <w:pPr>
        <w:pStyle w:val="ListNumber"/>
      </w:pPr>
      <w:r>
        <w:t>2. Nội dung cuộc họp</w:t>
      </w:r>
    </w:p>
    <w:p>
      <w:pPr>
        <w:pStyle w:val="ListNumber"/>
      </w:pPr>
      <w:r>
        <w:t>3. GEO @Phí Thanh Huyền</w:t>
      </w:r>
    </w:p>
    <w:p>
      <w:pPr>
        <w:pStyle w:val="ListNumber"/>
      </w:pPr>
      <w:r>
        <w:t>4. Cần các bộ prompt có tính khả thi cao hơn -&gt; Phần này phía TMA sẽ back lại bộ prompt họ cần, tuy nhiên SEONGON cũng cần có các đề xuất về bộ prompt nào khả thi với ngành hàng/ thị trường của họ -&gt; Phần này sau khi có bộ prompt mình sẽ chạy lại data và show ra kế hoạch khả thi cho họ</w:t>
      </w:r>
    </w:p>
    <w:p>
      <w:pPr>
        <w:pStyle w:val="ListNumber"/>
      </w:pPr>
      <w:r>
        <w:t>5. Cần show được cho khách thấy sự khác biệt giữ SEO và GEO - Hiện khách vẫn chưa rõ sẽ khác nhau như thế nào khi triển khai nên họ chưa yên tâm</w:t>
      </w:r>
    </w:p>
    <w:p>
      <w:pPr>
        <w:pStyle w:val="ListNumber"/>
      </w:pPr>
      <w:r>
        <w:t>6. CRO @Nguyễn Việt Thắng</w:t>
      </w:r>
    </w:p>
    <w:p>
      <w:pPr>
        <w:pStyle w:val="ListNumber"/>
      </w:pPr>
      <w:r>
        <w:t>7. SEO + AIO: Thắng + Phan Thị Thảo Ngân</w:t>
      </w:r>
    </w:p>
    <w:p>
      <w:pPr>
        <w:pStyle w:val="ListNumber"/>
      </w:pPr>
      <w:r>
        <w:t>8. Tiếp tục triển khai như kế hoạch đã trao đổi với khách, dự kiến 3 bài/ tuần -&gt; Báo cáo top ở thị trường Mỹ và Úc (APAC)</w:t>
      </w:r>
    </w:p>
    <w:p>
      <w:pPr>
        <w:pStyle w:val="ListNumber"/>
      </w:pPr>
      <w:r>
        <w:t>9. Phần CTA khách chưa phản hồi chính xác sẽ triển khai cái nào, nên phần này tạm pending</w:t>
      </w:r>
    </w:p>
    <w:p>
      <w:pPr>
        <w:pStyle w:val="ListNumber"/>
      </w:pPr>
      <w:r>
        <w:t>10. Wireframe giao diện web (Khách đang cần ưu tiên)</w:t>
      </w:r>
    </w:p>
    <w:p>
      <w:pPr>
        <w:pStyle w:val="ListNumber"/>
      </w:pPr>
      <w:r>
        <w:t>11. Next step:</w:t>
      </w:r>
    </w:p>
    <w:p>
      <w:pPr>
        <w:pStyle w:val="ListNumber"/>
      </w:pPr>
      <w:r>
        <w:t>12. Follow bộ prompt khách đề xuất - Thư 8/7</w:t>
      </w:r>
    </w:p>
    <w:p>
      <w:pPr>
        <w:pStyle w:val="ListNumber"/>
      </w:pPr>
      <w:r>
        <w:t>13. Chạy lại data bộ prompt mới + kế hoạch đề xuất cho 2 thị trường Mỹ và APAC - Huyền 14/7</w:t>
      </w:r>
    </w:p>
    <w:p>
      <w:pPr>
        <w:pStyle w:val="ListNumber"/>
      </w:pPr>
      <w:r>
        <w:t>14. Cài đặt đo lường CRO cho khách trên GA + GTM - Thắng 9/7 -&gt; Done thì báo lại để PM báo tiến độ với đầu mối</w:t>
      </w:r>
    </w:p>
    <w:p/>
    <w:p>
      <w:pPr>
        <w:pStyle w:val="Heading1"/>
      </w:pPr>
      <w:r>
        <w:t>III. CÁC QUYẾT ĐỊNH ĐÃ CHỐT</w:t>
      </w:r>
    </w:p>
    <w:p>
      <w:pPr>
        <w:pStyle w:val="ListBullet"/>
      </w:pPr>
      <w:r>
        <w:t>Hai bên thống nhất đây chỉ là phần hỗ trợ, không cam kết KPI</w:t>
      </w:r>
    </w:p>
    <w:p>
      <w:pPr>
        <w:pStyle w:val="ListBullet"/>
      </w:pPr>
      <w:r>
        <w:t>Khách đồng ý gửi định hướng outline 1 lần/ tháng để duyệt hàng loạt</w:t>
      </w:r>
    </w:p>
    <w:p>
      <w:pPr>
        <w:pStyle w:val="ListBullet"/>
      </w:pPr>
      <w:r>
        <w:t>Họp khám phá phần CRO - Thắng -&gt; Kỹ thuật cho PM xin dự kiến khi nào họp để PM book</w:t>
      </w:r>
    </w:p>
    <w:p/>
    <w:p>
      <w:pPr>
        <w:pStyle w:val="Heading1"/>
      </w:pPr>
      <w:r>
        <w:t>IV. ACTION ITEMS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STT</w:t>
            </w:r>
          </w:p>
        </w:tc>
        <w:tc>
          <w:tcPr>
            <w:tcW w:type="dxa" w:w="2160"/>
          </w:tcPr>
          <w:p>
            <w:r>
              <w:rPr>
                <w:b/>
              </w:rPr>
              <w:t>Nội dung công việc</w:t>
            </w:r>
          </w:p>
        </w:tc>
        <w:tc>
          <w:tcPr>
            <w:tcW w:type="dxa" w:w="2160"/>
          </w:tcPr>
          <w:p>
            <w:r>
              <w:rPr>
                <w:b/>
              </w:rPr>
              <w:t>PIC</w:t>
            </w:r>
          </w:p>
        </w:tc>
        <w:tc>
          <w:tcPr>
            <w:tcW w:type="dxa" w:w="2160"/>
          </w:tcPr>
          <w:p>
            <w:r>
              <w:rPr>
                <w:b/>
              </w:rPr>
              <w:t>Deadline</w:t>
            </w:r>
          </w:p>
        </w:tc>
      </w:tr>
      <w:tr>
        <w:tc>
          <w:tcPr>
            <w:tcW w:type="dxa" w:w="2160"/>
          </w:tcPr>
          <w:p>
            <w:r>
              <w:t>1</w:t>
            </w:r>
          </w:p>
        </w:tc>
        <w:tc>
          <w:tcPr>
            <w:tcW w:type="dxa" w:w="2160"/>
          </w:tcPr>
          <w:p>
            <w:r>
              <w:t>Làm thêm về thị trường APAC, hiện tại chỉ mới nghiên cứu thị trường Mỹ</w:t>
            </w:r>
          </w:p>
        </w:tc>
        <w:tc>
          <w:tcPr>
            <w:tcW w:type="dxa" w:w="2160"/>
          </w:tcPr>
          <w:p>
            <w:r>
              <w:t>Cần xác nhận</w:t>
            </w:r>
          </w:p>
        </w:tc>
        <w:tc>
          <w:tcPr>
            <w:tcW w:type="dxa" w:w="2160"/>
          </w:tcPr>
          <w:p>
            <w:r>
              <w:t>Thỏa thuận</w:t>
            </w:r>
          </w:p>
        </w:tc>
      </w:tr>
      <w:tr>
        <w:tc>
          <w:tcPr>
            <w:tcW w:type="dxa" w:w="2160"/>
          </w:tcPr>
          <w:p>
            <w:r>
              <w:t>2</w:t>
            </w:r>
          </w:p>
        </w:tc>
        <w:tc>
          <w:tcPr>
            <w:tcW w:type="dxa" w:w="2160"/>
          </w:tcPr>
          <w:p>
            <w:r>
              <w:t>Lưu ý: Đầu mối có trao đổi là kỹ thuật cần chuẩn bị THẬT KĨ về phần target và kế hoạch triển khai, khách này có base Tech nên hôm trước đã góp ý và thấy cách làm còn rất chung chung và không an tâm khi mình triển khai GEO. Không cần cam kết mục tiêu nhưng họ cần thấy bỏ nguồn lực để triển khai thì cần hướng đi rõ ràng và đáng công đầu tư (PM xin phép là lần sau khi thuyết trình sẽ không trực tiếp thuyết trình nữa vì PM chưa hiểu rõ bản chất GEO - giải thích không đúng trọng tâm dễ sai hướng cho khách)</w:t>
            </w:r>
          </w:p>
        </w:tc>
        <w:tc>
          <w:tcPr>
            <w:tcW w:type="dxa" w:w="2160"/>
          </w:tcPr>
          <w:p>
            <w:r>
              <w:t>Cần xác nhận</w:t>
            </w:r>
          </w:p>
        </w:tc>
        <w:tc>
          <w:tcPr>
            <w:tcW w:type="dxa" w:w="2160"/>
          </w:tcPr>
          <w:p>
            <w:r>
              <w:t>Thỏa thuận</w:t>
            </w:r>
          </w:p>
        </w:tc>
      </w:tr>
      <w:tr>
        <w:tc>
          <w:tcPr>
            <w:tcW w:type="dxa" w:w="2160"/>
          </w:tcPr>
          <w:p>
            <w:r>
              <w:t>3</w:t>
            </w:r>
          </w:p>
        </w:tc>
        <w:tc>
          <w:tcPr>
            <w:tcW w:type="dxa" w:w="2160"/>
          </w:tcPr>
          <w:p>
            <w:r>
              <w:t>SEONGON tiến hành cài hệ thống đo lường và sẽ đối chiếu với kết quả CRM của khách mỗi 2 tuần/ lần để có cách hướng tối ưu CRO. Dự kiến ngày gửi gần nhất về dữ liệu CRM là 15/7</w:t>
            </w:r>
          </w:p>
        </w:tc>
        <w:tc>
          <w:tcPr>
            <w:tcW w:type="dxa" w:w="2160"/>
          </w:tcPr>
          <w:p>
            <w:r>
              <w:t>Cần xác nhận</w:t>
            </w:r>
          </w:p>
        </w:tc>
        <w:tc>
          <w:tcPr>
            <w:tcW w:type="dxa" w:w="2160"/>
          </w:tcPr>
          <w:p>
            <w:r>
              <w:t>Thỏa thuận</w:t>
            </w:r>
          </w:p>
        </w:tc>
      </w:tr>
      <w:tr>
        <w:tc>
          <w:tcPr>
            <w:tcW w:type="dxa" w:w="2160"/>
          </w:tcPr>
          <w:p>
            <w:r>
              <w:t>4</w:t>
            </w:r>
          </w:p>
        </w:tc>
        <w:tc>
          <w:tcPr>
            <w:tcW w:type="dxa" w:w="2160"/>
          </w:tcPr>
          <w:p>
            <w:r>
              <w:t>Khách dự kiến đổi giao diện web, cần SEONGON hỗ trợ lên ý tưởng để làm bố cục chuẩn SEO - đặc biệt phần đề xuất cho giao diện Blog. Dự kiến meeting với khách phần này vào 17/7 - Kĩ thuật chuẩn bị trước các đề xuất để PM làm slide dần</w:t>
            </w:r>
          </w:p>
        </w:tc>
        <w:tc>
          <w:tcPr>
            <w:tcW w:type="dxa" w:w="2160"/>
          </w:tcPr>
          <w:p>
            <w:r>
              <w:t>Cần xác nhận</w:t>
            </w:r>
          </w:p>
        </w:tc>
        <w:tc>
          <w:tcPr>
            <w:tcW w:type="dxa" w:w="2160"/>
          </w:tcPr>
          <w:p>
            <w:r>
              <w:t>Thỏa thuận</w:t>
            </w:r>
          </w:p>
        </w:tc>
      </w:tr>
      <w:tr>
        <w:tc>
          <w:tcPr>
            <w:tcW w:type="dxa" w:w="2160"/>
          </w:tcPr>
          <w:p>
            <w:r>
              <w:t>5</w:t>
            </w:r>
          </w:p>
        </w:tc>
        <w:tc>
          <w:tcPr>
            <w:tcW w:type="dxa" w:w="2160"/>
          </w:tcPr>
          <w:p>
            <w:r>
              <w:t>Dự kiến làm tất cả các trang nhưng chỉ làm ở dạng Wireframe, chỉ demo 1 số giao diện nếu cần thiết</w:t>
            </w:r>
          </w:p>
        </w:tc>
        <w:tc>
          <w:tcPr>
            <w:tcW w:type="dxa" w:w="2160"/>
          </w:tcPr>
          <w:p>
            <w:r>
              <w:t>Cần xác nhận</w:t>
            </w:r>
          </w:p>
        </w:tc>
        <w:tc>
          <w:tcPr>
            <w:tcW w:type="dxa" w:w="2160"/>
          </w:tcPr>
          <w:p>
            <w:r>
              <w:t>Thỏa thuận</w:t>
            </w:r>
          </w:p>
        </w:tc>
      </w:tr>
      <w:tr>
        <w:tc>
          <w:tcPr>
            <w:tcW w:type="dxa" w:w="2160"/>
          </w:tcPr>
          <w:p>
            <w:r>
              <w:t>6</w:t>
            </w:r>
          </w:p>
        </w:tc>
        <w:tc>
          <w:tcPr>
            <w:tcW w:type="dxa" w:w="2160"/>
          </w:tcPr>
          <w:p>
            <w:r>
              <w:t>Hệ thống hoá lại dữ liệu CRO của mình và CRM của khách (Khách gửi 15/7) - Kỹ thuật 16/7 -&gt; Mục đích task: Để xem số liệu có khớp chưa, có cần chỉnh sửa trong quá trình đối chiếu không</w:t>
            </w:r>
          </w:p>
        </w:tc>
        <w:tc>
          <w:tcPr>
            <w:tcW w:type="dxa" w:w="2160"/>
          </w:tcPr>
          <w:p>
            <w:r>
              <w:t>Cần xác nhận</w:t>
            </w:r>
          </w:p>
        </w:tc>
        <w:tc>
          <w:tcPr>
            <w:tcW w:type="dxa" w:w="2160"/>
          </w:tcPr>
          <w:p>
            <w:r>
              <w:t>Thỏa thuận</w:t>
            </w:r>
          </w:p>
        </w:tc>
      </w:tr>
      <w:tr>
        <w:tc>
          <w:tcPr>
            <w:tcW w:type="dxa" w:w="2160"/>
          </w:tcPr>
          <w:p>
            <w:r>
              <w:t>7</w:t>
            </w:r>
          </w:p>
        </w:tc>
        <w:tc>
          <w:tcPr>
            <w:tcW w:type="dxa" w:w="2160"/>
          </w:tcPr>
          <w:p>
            <w:r>
              <w:t>Gửi lượt bài viết đầu tiên - Thư trong tuần này, trước 10/7 vì T6 khách đi teambuilding</w:t>
            </w:r>
          </w:p>
        </w:tc>
        <w:tc>
          <w:tcPr>
            <w:tcW w:type="dxa" w:w="2160"/>
          </w:tcPr>
          <w:p>
            <w:r>
              <w:t>Cần xác nhận</w:t>
            </w:r>
          </w:p>
        </w:tc>
        <w:tc>
          <w:tcPr>
            <w:tcW w:type="dxa" w:w="2160"/>
          </w:tcPr>
          <w:p>
            <w:r>
              <w:t>Thỏa thuận</w:t>
            </w:r>
          </w:p>
        </w:tc>
      </w:tr>
      <w:tr>
        <w:tc>
          <w:tcPr>
            <w:tcW w:type="dxa" w:w="2160"/>
          </w:tcPr>
          <w:p>
            <w:r>
              <w:t>8</w:t>
            </w:r>
          </w:p>
        </w:tc>
        <w:tc>
          <w:tcPr>
            <w:tcW w:type="dxa" w:w="2160"/>
          </w:tcPr>
          <w:p>
            <w:r>
              <w:t>Wireframe website - Thắng 14/7 -&gt; PM cần nhận sớm để làm slide (Phần này kỹ thuật có thể trao đổi trước ý hiểu khi review nội bộ và thuyết trình thì PM sẽ trình bày. PM sẽ không trình bày nếu không được review nội bộ)</w:t>
            </w:r>
          </w:p>
        </w:tc>
        <w:tc>
          <w:tcPr>
            <w:tcW w:type="dxa" w:w="2160"/>
          </w:tcPr>
          <w:p>
            <w:r>
              <w:t>Cần xác nhận</w:t>
            </w:r>
          </w:p>
        </w:tc>
        <w:tc>
          <w:tcPr>
            <w:tcW w:type="dxa" w:w="2160"/>
          </w:tcPr>
          <w:p>
            <w:r>
              <w:t>Thỏa thuận</w:t>
            </w:r>
          </w:p>
        </w:tc>
      </w:tr>
      <w:tr>
        <w:tc>
          <w:tcPr>
            <w:tcW w:type="dxa" w:w="2160"/>
          </w:tcPr>
          <w:p>
            <w:r>
              <w:t>9</w:t>
            </w:r>
          </w:p>
        </w:tc>
        <w:tc>
          <w:tcPr>
            <w:tcW w:type="dxa" w:w="2160"/>
          </w:tcPr>
          <w:p>
            <w:r>
              <w:t>Làm slide thuyết trình - Thư 15/7</w:t>
            </w:r>
          </w:p>
        </w:tc>
        <w:tc>
          <w:tcPr>
            <w:tcW w:type="dxa" w:w="2160"/>
          </w:tcPr>
          <w:p>
            <w:r>
              <w:t>Cần xác nhận</w:t>
            </w:r>
          </w:p>
        </w:tc>
        <w:tc>
          <w:tcPr>
            <w:tcW w:type="dxa" w:w="2160"/>
          </w:tcPr>
          <w:p>
            <w:r>
              <w:t>Thỏa thuận</w:t>
            </w:r>
          </w:p>
        </w:tc>
      </w:tr>
    </w:tbl>
    <w:p/>
    <w:p>
      <w:pPr>
        <w:jc w:val="center"/>
      </w:pPr>
      <w:r>
        <w:rPr>
          <w:sz w:val="18"/>
        </w:rPr>
        <w:t>Biên bản được tạo tự động bởi Claude Code | 08/07/2026 22:43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