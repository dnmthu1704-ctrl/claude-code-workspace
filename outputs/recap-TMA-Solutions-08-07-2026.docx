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A73E8"/>
        </w:rPr>
        <w:t>BIÊN BẢN HỌP — TMA SOLUTIONS</w:t>
      </w:r>
    </w:p>
    <w:p>
      <w:r>
        <w:t>Ngày họp: 08-07-2026</w:t>
      </w:r>
    </w:p>
    <w:p>
      <w:r>
        <w:t>Thành phần: Vũ Thị Thúy Ngọc, Nguyễn Thế Đông, Nguyễn Thu Hiền, Phan Thị Thảo Ngân, Bùi Thị Mỹ Hảo (Stella Bui), Nguyễn Kiều Duyên</w:t>
      </w:r>
    </w:p>
    <w:p>
      <w:r>
        <w:t>Lập bởi: SEONGON</w:t>
      </w:r>
    </w:p>
    <w:p/>
    <w:p>
      <w:pPr>
        <w:pStyle w:val="Heading2"/>
      </w:pPr>
      <w:r>
        <w:rPr>
          <w:color w:val="1A73E8"/>
        </w:rPr>
        <w:t>PHẦN 1: NỘI DUNG TRAO ĐỔI</w:t>
      </w:r>
    </w:p>
    <w:p>
      <w:pPr>
        <w:pStyle w:val="Heading3"/>
      </w:pPr>
      <w:r>
        <w:t>Chung</w:t>
      </w:r>
    </w:p>
    <w:p>
      <w:pPr>
        <w:pStyle w:val="ListBullet"/>
      </w:pPr>
      <w:r>
        <w:t>RECAP REPORT THÁNG 6/2026 Thị Thúy Ngọc Thế Đông Thu Hiền Thị Thảo Ngân cc c Thị Mỹ Hảo (Stella Bui) Kiều Duyên (️)</w:t>
      </w:r>
    </w:p>
    <w:p/>
    <w:p>
      <w:pPr>
        <w:pStyle w:val="Heading2"/>
      </w:pPr>
      <w:r>
        <w:rPr>
          <w:color w:val="1A73E8"/>
        </w:rPr>
        <w:t>PHẦN 2: NEXT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</w:rPr>
              <w:t>Công việc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</w:rPr>
              <w:t>PIC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</w:rPr>
              <w:t>Deadline</w:t>
            </w:r>
          </w:p>
        </w:tc>
      </w:tr>
      <w:tr>
        <w:tc>
          <w:tcPr>
            <w:tcW w:type="dxa" w:w="2880"/>
          </w:tcPr>
          <w:p>
            <w:r>
              <w:t>Bổ sung report chi tiết Share Social + Internal link + Tối ưu technical -&gt; Hiện đang share về các tk nào, internal các link nào và tác động gì trong đó</w:t>
            </w:r>
          </w:p>
        </w:tc>
        <w:tc>
          <w:tcPr>
            <w:tcW w:type="dxa" w:w="2880"/>
          </w:tcPr>
          <w:p>
            <w:r>
              <w:t>Thư + Đông</w:t>
            </w:r>
          </w:p>
        </w:tc>
        <w:tc>
          <w:tcPr>
            <w:tcW w:type="dxa" w:w="2880"/>
          </w:tcPr>
          <w:p>
            <w:r>
              <w:t>9/7</w:t>
            </w:r>
          </w:p>
        </w:tc>
      </w:tr>
      <w:tr>
        <w:tc>
          <w:tcPr>
            <w:tcW w:type="dxa" w:w="2880"/>
          </w:tcPr>
          <w:p>
            <w:r>
              <w:t>Gửi lại các link đích cho phần Site Health - Check xem 301 về các link nào</w:t>
            </w:r>
          </w:p>
        </w:tc>
        <w:tc>
          <w:tcPr>
            <w:tcW w:type="dxa" w:w="2880"/>
          </w:tcPr>
          <w:p>
            <w:r>
              <w:t>Đông</w:t>
            </w:r>
          </w:p>
        </w:tc>
        <w:tc>
          <w:tcPr>
            <w:tcW w:type="dxa" w:w="2880"/>
          </w:tcPr>
          <w:p>
            <w:r>
              <w:t>10/7</w:t>
            </w:r>
          </w:p>
        </w:tc>
      </w:tr>
      <w:tr>
        <w:tc>
          <w:tcPr>
            <w:tcW w:type="dxa" w:w="2880"/>
          </w:tcPr>
          <w:p>
            <w:r>
              <w:t>Đẩy file report vào folder chung</w:t>
            </w:r>
          </w:p>
        </w:tc>
        <w:tc>
          <w:tcPr>
            <w:tcW w:type="dxa" w:w="2880"/>
          </w:tcPr>
          <w:p>
            <w:r>
              <w:t>Thư</w:t>
            </w:r>
          </w:p>
        </w:tc>
        <w:tc>
          <w:tcPr>
            <w:tcW w:type="dxa" w:w="2880"/>
          </w:tcPr>
          <w:p>
            <w:r>
              <w:t>9/7</w:t>
            </w:r>
          </w:p>
        </w:tc>
      </w:tr>
      <w:tr>
        <w:tc>
          <w:tcPr>
            <w:tcW w:type="dxa" w:w="2880"/>
          </w:tcPr>
          <w:p>
            <w:r>
              <w:t>Gửi lại timeline mới + xin anh Huy duyệt</w:t>
            </w:r>
          </w:p>
        </w:tc>
        <w:tc>
          <w:tcPr>
            <w:tcW w:type="dxa" w:w="2880"/>
          </w:tcPr>
          <w:p>
            <w:r>
              <w:t>Chị Ngọc</w:t>
            </w:r>
          </w:p>
        </w:tc>
        <w:tc>
          <w:tcPr>
            <w:tcW w:type="dxa" w:w="2880"/>
          </w:tcPr>
          <w:p>
            <w:r>
              <w:t>8/7</w:t>
            </w:r>
          </w:p>
        </w:tc>
      </w:tr>
      <w:tr>
        <w:tc>
          <w:tcPr>
            <w:tcW w:type="dxa" w:w="2880"/>
          </w:tcPr>
          <w:p>
            <w:r>
              <w:t>Hỗ trợ content traffic cho những bài đã thành bài viết</w:t>
            </w:r>
          </w:p>
        </w:tc>
        <w:tc>
          <w:tcPr>
            <w:tcW w:type="dxa" w:w="2880"/>
          </w:tcPr>
          <w:p>
            <w:r>
              <w:t>chị Hiền + Ngân</w:t>
            </w:r>
          </w:p>
        </w:tc>
        <w:tc>
          <w:tcPr>
            <w:tcW w:type="dxa" w:w="2880"/>
          </w:tcPr>
          <w:p>
            <w:r>
              <w:t>cho đến khi hết điểm chuẩn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